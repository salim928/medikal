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1D10"/>
          <w:sz w:val="52"/>
        </w:rPr>
        <w:t>medicom — 30-Day Build-in-Public Calendar</w:t>
      </w:r>
    </w:p>
    <w:p>
      <w:pPr>
        <w:jc w:val="center"/>
      </w:pPr>
      <w:r>
        <w:rPr>
          <w:color w:val="475569"/>
          <w:sz w:val="24"/>
        </w:rPr>
        <w:t>One post a day. Built with the community, not just in front of it.</w:t>
      </w:r>
    </w:p>
    <w:p/>
    <w:p>
      <w:r>
        <w:rPr>
          <w:color w:val="475569"/>
          <w:sz w:val="21"/>
        </w:rPr>
        <w:t>How to use this document: each day has a ready-to-post text, the platform it fits best, and an engagement move — the reply, poll or follow-up that turns a post into a conversation. Attach real screenshots or clips from docs/demo/medicom-walkthrough.mp4 wherever [attach] appears. Voice rules: first person, honest numbers, no corporate fluff, always end with a door open for replies.</w:t>
      </w:r>
    </w:p>
    <w:p>
      <w:r>
        <w:rPr>
          <w:b/>
          <w:color w:val="8A5A2E"/>
          <w:sz w:val="34"/>
        </w:rPr>
        <w:t>Week 1 — The Why (make people care)</w:t>
      </w:r>
    </w:p>
    <w:p>
      <w:r>
        <w:rPr>
          <w:b/>
          <w:color w:val="2B1D10"/>
          <w:sz w:val="26"/>
        </w:rPr>
        <w:t>Day 1 — X + LinkedIn</w:t>
      </w:r>
    </w:p>
    <w:p>
      <w:r>
        <w:rPr>
          <w:b/>
          <w:color w:val="8A5A2E"/>
        </w:rPr>
        <w:t>The origin story.</w:t>
      </w:r>
    </w:p>
    <w:p>
      <w:pPr>
        <w:spacing w:after="40"/>
        <w:ind w:left="360"/>
      </w:pPr>
      <w:r>
        <w:t>Last year I watched someone I love spend a whole day travelling to a clinic, queueing 4 hours — for a 7-minute consultation and a prescription.</w:t>
      </w:r>
    </w:p>
    <w:p>
      <w:pPr>
        <w:spacing w:after="40"/>
        <w:ind w:left="360"/>
      </w:pPr>
      <w:r>
        <w:t>That day I started building medicom: see a licensed Ghanaian doctor on video in minutes, prescription sent to a pharmacy near you.</w:t>
      </w:r>
    </w:p>
    <w:p>
      <w:pPr>
        <w:spacing w:after="40"/>
        <w:ind w:left="360"/>
      </w:pPr>
      <w:r>
        <w:t>I'm building it in public. Wins, bugs, dead-ends — all of it, right here.</w:t>
      </w:r>
    </w:p>
    <w:p>
      <w:pPr>
        <w:spacing w:after="40"/>
        <w:ind w:left="360"/>
      </w:pPr>
      <w:r>
        <w:t>What would YOU want from a doctor in your pocket? The best replies become the roadmap.</w:t>
      </w:r>
    </w:p>
    <w:p>
      <w:pPr>
        <w:ind w:left="360"/>
      </w:pPr>
      <w:r>
        <w:rPr>
          <w:i/>
          <w:color w:val="475569"/>
        </w:rPr>
        <w:t>Engage: Reply to every single answer within 24h. Pin this post.</w:t>
      </w:r>
    </w:p>
    <w:p>
      <w:r>
        <w:rPr>
          <w:b/>
          <w:color w:val="2B1D10"/>
          <w:sz w:val="26"/>
        </w:rPr>
        <w:t>Day 2 — X</w:t>
      </w:r>
    </w:p>
    <w:p>
      <w:r>
        <w:rPr>
          <w:b/>
          <w:color w:val="8A5A2E"/>
        </w:rPr>
        <w:t>The rules.</w:t>
      </w:r>
    </w:p>
    <w:p>
      <w:pPr>
        <w:spacing w:after="40"/>
        <w:ind w:left="360"/>
      </w:pPr>
      <w:r>
        <w:t>Building medicom in public. My rules:</w:t>
      </w:r>
    </w:p>
    <w:p>
      <w:pPr>
        <w:spacing w:after="40"/>
        <w:ind w:left="360"/>
      </w:pPr>
      <w:r>
        <w:t>✅ Ship something visible every week</w:t>
      </w:r>
    </w:p>
    <w:p>
      <w:pPr>
        <w:spacing w:after="40"/>
        <w:ind w:left="360"/>
      </w:pPr>
      <w:r>
        <w:t>✅ Real numbers — users, costs, failures</w:t>
      </w:r>
    </w:p>
    <w:p>
      <w:pPr>
        <w:spacing w:after="40"/>
        <w:ind w:left="360"/>
      </w:pPr>
      <w:r>
        <w:t>✅ Every feature request gets an answer</w:t>
      </w:r>
    </w:p>
    <w:p>
      <w:pPr>
        <w:spacing w:after="40"/>
        <w:ind w:left="360"/>
      </w:pPr>
      <w:r>
        <w:t>❌ Zero "revolutionizing healthcare" fluff</w:t>
      </w:r>
    </w:p>
    <w:p>
      <w:pPr>
        <w:spacing w:after="40"/>
        <w:ind w:left="360"/>
      </w:pPr>
      <w:r>
        <w:t>Day 2. Hold me to it.</w:t>
      </w:r>
    </w:p>
    <w:p>
      <w:pPr>
        <w:ind w:left="360"/>
      </w:pPr>
      <w:r>
        <w:rPr>
          <w:i/>
          <w:color w:val="475569"/>
        </w:rPr>
        <w:t>Engage: Ask followers to quote-post their own #1 rule for builders.</w:t>
      </w:r>
    </w:p>
    <w:p>
      <w:r>
        <w:rPr>
          <w:b/>
          <w:color w:val="2B1D10"/>
          <w:sz w:val="26"/>
        </w:rPr>
        <w:t>Day 3 — X poll</w:t>
      </w:r>
    </w:p>
    <w:p>
      <w:r>
        <w:rPr>
          <w:b/>
          <w:color w:val="8A5A2E"/>
        </w:rPr>
        <w:t>Let the crowd pick the first flagship feature.</w:t>
      </w:r>
    </w:p>
    <w:p>
      <w:pPr>
        <w:spacing w:after="40"/>
        <w:ind w:left="360"/>
      </w:pPr>
      <w:r>
        <w:t>If you could see a doctor from your phone in 10 minutes, what first?</w:t>
      </w:r>
    </w:p>
    <w:p>
      <w:pPr>
        <w:spacing w:after="40"/>
        <w:ind w:left="360"/>
      </w:pPr>
      <w:r>
        <w:t>🤒 Everyday illness (fever, malaria test)</w:t>
      </w:r>
    </w:p>
    <w:p>
      <w:pPr>
        <w:spacing w:after="40"/>
        <w:ind w:left="360"/>
      </w:pPr>
      <w:r>
        <w:t>🧠 Therapy / mental health</w:t>
      </w:r>
    </w:p>
    <w:p>
      <w:pPr>
        <w:spacing w:after="40"/>
        <w:ind w:left="360"/>
      </w:pPr>
      <w:r>
        <w:t>👶 My kids</w:t>
      </w:r>
    </w:p>
    <w:p>
      <w:pPr>
        <w:spacing w:after="40"/>
        <w:ind w:left="360"/>
      </w:pPr>
      <w:r>
        <w:t>💊 Repeat prescriptions</w:t>
      </w:r>
    </w:p>
    <w:p>
      <w:pPr>
        <w:ind w:left="360"/>
      </w:pPr>
      <w:r>
        <w:rPr>
          <w:i/>
          <w:color w:val="475569"/>
        </w:rPr>
        <w:t>Engage: Announce the winning option tomorrow and commit to polishing it first.</w:t>
      </w:r>
    </w:p>
    <w:p>
      <w:r>
        <w:rPr>
          <w:b/>
          <w:color w:val="2B1D10"/>
          <w:sz w:val="26"/>
        </w:rPr>
        <w:t>Day 4 — X</w:t>
      </w:r>
    </w:p>
    <w:p>
      <w:r>
        <w:rPr>
          <w:b/>
          <w:color w:val="8A5A2E"/>
        </w:rPr>
        <w:t>Poll results + commitment.</w:t>
      </w:r>
    </w:p>
    <w:p>
      <w:pPr>
        <w:spacing w:after="40"/>
        <w:ind w:left="360"/>
      </w:pPr>
      <w:r>
        <w:t>Results are in — [winning option] wins with [X]%.</w:t>
      </w:r>
    </w:p>
    <w:p>
      <w:pPr>
        <w:spacing w:after="40"/>
        <w:ind w:left="360"/>
      </w:pPr>
      <w:r>
        <w:t>So that's what ships first-class. This is what building WITH you means.</w:t>
      </w:r>
    </w:p>
    <w:p>
      <w:pPr>
        <w:spacing w:after="40"/>
        <w:ind w:left="360"/>
      </w:pPr>
      <w:r>
        <w:t>[attach: screenshot of that feature today]</w:t>
      </w:r>
    </w:p>
    <w:p>
      <w:pPr>
        <w:spacing w:after="40"/>
        <w:ind w:left="360"/>
      </w:pPr>
      <w:r>
        <w:t>Rough edges you can see? Point at them. I'll fix the top three this week.</w:t>
      </w:r>
    </w:p>
    <w:p>
      <w:pPr>
        <w:ind w:left="360"/>
      </w:pPr>
      <w:r>
        <w:rPr>
          <w:i/>
          <w:color w:val="475569"/>
        </w:rPr>
        <w:t>Engage: Reply with a numbered list of the 3 fixes you accepted.</w:t>
      </w:r>
    </w:p>
    <w:p>
      <w:r>
        <w:rPr>
          <w:b/>
          <w:color w:val="2B1D10"/>
          <w:sz w:val="26"/>
        </w:rPr>
        <w:t>Day 5 — LinkedIn</w:t>
      </w:r>
    </w:p>
    <w:p>
      <w:r>
        <w:rPr>
          <w:b/>
          <w:color w:val="8A5A2E"/>
        </w:rPr>
        <w:t>The problem, with numbers.</w:t>
      </w:r>
    </w:p>
    <w:p>
      <w:pPr>
        <w:spacing w:after="40"/>
        <w:ind w:left="360"/>
      </w:pPr>
      <w:r>
        <w:t>Ghana has ~1 doctor per 5,000+ people, and most specialists sit in two cities.</w:t>
      </w:r>
    </w:p>
    <w:p>
      <w:pPr>
        <w:spacing w:after="40"/>
        <w:ind w:left="360"/>
      </w:pPr>
      <w:r>
        <w:t>The gap isn't talent — it's distance.</w:t>
      </w:r>
    </w:p>
    <w:p>
      <w:pPr>
        <w:spacing w:after="40"/>
        <w:ind w:left="360"/>
      </w:pPr>
      <w:r>
        <w:t>medicom is my attempt at closing that distance with video visits, e-prescriptions and clinician-reviewed AI triage. I'm documenting the whole build publicly, engineering decisions included.</w:t>
      </w:r>
    </w:p>
    <w:p>
      <w:pPr>
        <w:spacing w:after="40"/>
        <w:ind w:left="360"/>
      </w:pPr>
      <w:r>
        <w:t>Follow along if African healthtech matters to you.</w:t>
      </w:r>
    </w:p>
    <w:p>
      <w:pPr>
        <w:ind w:left="360"/>
      </w:pPr>
      <w:r>
        <w:rPr>
          <w:i/>
          <w:color w:val="475569"/>
        </w:rPr>
        <w:t>Engage: Ask: what's the biggest access barrier you've experienced or seen?</w:t>
      </w:r>
    </w:p>
    <w:p>
      <w:r>
        <w:rPr>
          <w:b/>
          <w:color w:val="2B1D10"/>
          <w:sz w:val="26"/>
        </w:rPr>
        <w:t>Day 6 — Instagram/TikTok</w:t>
      </w:r>
    </w:p>
    <w:p>
      <w:r>
        <w:rPr>
          <w:b/>
          <w:color w:val="8A5A2E"/>
        </w:rPr>
        <w:t>First 30s vertical clip.</w:t>
      </w:r>
    </w:p>
    <w:p>
      <w:pPr>
        <w:spacing w:after="40"/>
        <w:ind w:left="360"/>
      </w:pPr>
      <w:r>
        <w:t>POV: it's 9pm, you feel awful, the clinic is closed 🤒</w:t>
      </w:r>
    </w:p>
    <w:p>
      <w:pPr>
        <w:spacing w:after="40"/>
        <w:ind w:left="360"/>
      </w:pPr>
      <w:r>
        <w:t>Open medicom → describe symptoms → doctor on video → prescription at the pharmacy round the corner.</w:t>
      </w:r>
    </w:p>
    <w:p>
      <w:pPr>
        <w:spacing w:after="40"/>
        <w:ind w:left="360"/>
      </w:pPr>
      <w:r>
        <w:t>Healthcare that's there for you. Anywhere. 🇬🇭</w:t>
      </w:r>
    </w:p>
    <w:p>
      <w:pPr>
        <w:spacing w:after="40"/>
        <w:ind w:left="360"/>
      </w:pPr>
      <w:r>
        <w:t>#BuildInPublic #HealthTech #Ghana #Telehealth</w:t>
      </w:r>
    </w:p>
    <w:p>
      <w:pPr>
        <w:spacing w:after="40"/>
        <w:ind w:left="360"/>
      </w:pPr>
      <w:r>
        <w:t>[attach: 30s clip cut from the walkthrough video]</w:t>
      </w:r>
    </w:p>
    <w:p>
      <w:pPr>
        <w:ind w:left="360"/>
      </w:pPr>
      <w:r>
        <w:rPr>
          <w:i/>
          <w:color w:val="475569"/>
        </w:rPr>
        <w:t>Engage: Reply to comments with feature clips; ask 'what should I record next?'</w:t>
      </w:r>
    </w:p>
    <w:p>
      <w:r>
        <w:rPr>
          <w:b/>
          <w:color w:val="2B1D10"/>
          <w:sz w:val="26"/>
        </w:rPr>
        <w:t>Day 7 — X</w:t>
      </w:r>
    </w:p>
    <w:p>
      <w:r>
        <w:rPr>
          <w:b/>
          <w:color w:val="8A5A2E"/>
        </w:rPr>
        <w:t>Week 1 recap — the habit post.</w:t>
      </w:r>
    </w:p>
    <w:p>
      <w:pPr>
        <w:spacing w:after="40"/>
        <w:ind w:left="360"/>
      </w:pPr>
      <w:r>
        <w:t>Week 1 of building medicom in public:</w:t>
      </w:r>
    </w:p>
    <w:p>
      <w:pPr>
        <w:spacing w:after="40"/>
        <w:ind w:left="360"/>
      </w:pPr>
      <w:r>
        <w:t>• [N] followers joined the journey</w:t>
      </w:r>
    </w:p>
    <w:p>
      <w:pPr>
        <w:spacing w:after="40"/>
        <w:ind w:left="360"/>
      </w:pPr>
      <w:r>
        <w:t>• Poll decided the first flagship feature</w:t>
      </w:r>
    </w:p>
    <w:p>
      <w:pPr>
        <w:spacing w:after="40"/>
        <w:ind w:left="360"/>
      </w:pPr>
      <w:r>
        <w:t>• 3 community-reported rough edges fixed</w:t>
      </w:r>
    </w:p>
    <w:p>
      <w:pPr>
        <w:spacing w:after="40"/>
        <w:ind w:left="360"/>
      </w:pPr>
      <w:r>
        <w:t>Next week: I open the codebase decisions. Bring your hard questions.</w:t>
      </w:r>
    </w:p>
    <w:p>
      <w:pPr>
        <w:ind w:left="360"/>
      </w:pPr>
      <w:r>
        <w:rPr>
          <w:i/>
          <w:color w:val="475569"/>
        </w:rPr>
        <w:t>Engage: Tag and thank 3 people who engaged most this week — by name.</w:t>
      </w:r>
    </w:p>
    <w:p>
      <w:r>
        <w:rPr>
          <w:b/>
          <w:color w:val="8A5A2E"/>
          <w:sz w:val="34"/>
        </w:rPr>
        <w:t>Week 2 — The Build (show the machine)</w:t>
      </w:r>
    </w:p>
    <w:p>
      <w:r>
        <w:rPr>
          <w:b/>
          <w:color w:val="2B1D10"/>
          <w:sz w:val="26"/>
        </w:rPr>
        <w:t>Day 8 — X thread</w:t>
      </w:r>
    </w:p>
    <w:p>
      <w:r>
        <w:rPr>
          <w:b/>
          <w:color w:val="8A5A2E"/>
        </w:rPr>
        <w:t>The stack, defended.</w:t>
      </w:r>
    </w:p>
    <w:p>
      <w:pPr>
        <w:spacing w:after="40"/>
        <w:ind w:left="360"/>
      </w:pPr>
      <w:r>
        <w:t>The medicom stack — and why boring wins:</w:t>
      </w:r>
    </w:p>
    <w:p>
      <w:pPr>
        <w:spacing w:after="40"/>
        <w:ind w:left="360"/>
      </w:pPr>
      <w:r>
        <w:t>• Next.js 16 + React 19 — one codebase, web-first</w:t>
      </w:r>
    </w:p>
    <w:p>
      <w:pPr>
        <w:spacing w:after="40"/>
        <w:ind w:left="360"/>
      </w:pPr>
      <w:r>
        <w:t>• One typed data layer: swap demo→production by changing 2 files</w:t>
      </w:r>
    </w:p>
    <w:p>
      <w:pPr>
        <w:spacing w:after="40"/>
        <w:ind w:left="360"/>
      </w:pPr>
      <w:r>
        <w:t>• 59 end-to-end tests on every route</w:t>
      </w:r>
    </w:p>
    <w:p>
      <w:pPr>
        <w:spacing w:after="40"/>
        <w:ind w:left="360"/>
      </w:pPr>
      <w:r>
        <w:t>• 0 lint errors, 0 warnings. Actually zero.</w:t>
      </w:r>
    </w:p>
    <w:p>
      <w:pPr>
        <w:spacing w:after="40"/>
        <w:ind w:left="360"/>
      </w:pPr>
      <w:r>
        <w:t>Healthcare software should be boring where it counts. AMA below.</w:t>
      </w:r>
    </w:p>
    <w:p>
      <w:pPr>
        <w:ind w:left="360"/>
      </w:pPr>
      <w:r>
        <w:rPr>
          <w:i/>
          <w:color w:val="475569"/>
        </w:rPr>
        <w:t>Engage: Answer every technical question; screenshot the best exchange for Day 14.</w:t>
      </w:r>
    </w:p>
    <w:p>
      <w:r>
        <w:rPr>
          <w:b/>
          <w:color w:val="2B1D10"/>
          <w:sz w:val="26"/>
        </w:rPr>
        <w:t>Day 9 — X</w:t>
      </w:r>
    </w:p>
    <w:p>
      <w:r>
        <w:rPr>
          <w:b/>
          <w:color w:val="8A5A2E"/>
        </w:rPr>
        <w:t>Design system before/after.</w:t>
      </w:r>
    </w:p>
    <w:p>
      <w:pPr>
        <w:spacing w:after="40"/>
        <w:ind w:left="360"/>
      </w:pPr>
      <w:r>
        <w:t>Spent a week making medicom FEEL trustworthy.</w:t>
      </w:r>
    </w:p>
    <w:p>
      <w:pPr>
        <w:spacing w:after="40"/>
        <w:ind w:left="360"/>
      </w:pPr>
      <w:r>
        <w:t>Warm brown + white — because your health app shouldn't feel like a bank.</w:t>
      </w:r>
    </w:p>
    <w:p>
      <w:pPr>
        <w:spacing w:after="40"/>
        <w:ind w:left="360"/>
      </w:pPr>
      <w:r>
        <w:t>One hard rule: no text lighter than slate-600 on white. Accessibility is a floor, not a feature.</w:t>
      </w:r>
    </w:p>
    <w:p>
      <w:pPr>
        <w:spacing w:after="40"/>
        <w:ind w:left="360"/>
      </w:pPr>
      <w:r>
        <w:t>[attach: before/after screenshots]</w:t>
      </w:r>
    </w:p>
    <w:p>
      <w:pPr>
        <w:spacing w:after="40"/>
        <w:ind w:left="360"/>
      </w:pPr>
      <w:r>
        <w:t>Warm or clinical — which do you trust more with your health?</w:t>
      </w:r>
    </w:p>
    <w:p>
      <w:pPr>
        <w:ind w:left="360"/>
      </w:pPr>
      <w:r>
        <w:rPr>
          <w:i/>
          <w:color w:val="475569"/>
        </w:rPr>
        <w:t>Engage: Run the replies as a mini focus group; report the tally tomorrow.</w:t>
      </w:r>
    </w:p>
    <w:p>
      <w:r>
        <w:rPr>
          <w:b/>
          <w:color w:val="2B1D10"/>
          <w:sz w:val="26"/>
        </w:rPr>
        <w:t>Day 10 — X</w:t>
      </w:r>
    </w:p>
    <w:p>
      <w:r>
        <w:rPr>
          <w:b/>
          <w:color w:val="8A5A2E"/>
        </w:rPr>
        <w:t>The demo video.</w:t>
      </w:r>
    </w:p>
    <w:p>
      <w:pPr>
        <w:spacing w:after="40"/>
        <w:ind w:left="360"/>
      </w:pPr>
      <w:r>
        <w:t>medicom, end to end, in 75 seconds:</w:t>
      </w:r>
    </w:p>
    <w:p>
      <w:pPr>
        <w:spacing w:after="40"/>
        <w:ind w:left="360"/>
      </w:pPr>
      <w:r>
        <w:t>land → sign in → book a video visit → verify a drug → doctor triage → done.</w:t>
      </w:r>
    </w:p>
    <w:p>
      <w:pPr>
        <w:spacing w:after="40"/>
        <w:ind w:left="360"/>
      </w:pPr>
      <w:r>
        <w:t>Everything in this video is real code running today.</w:t>
      </w:r>
    </w:p>
    <w:p>
      <w:pPr>
        <w:spacing w:after="40"/>
        <w:ind w:left="360"/>
      </w:pPr>
      <w:r>
        <w:t>[attach: docs/demo/medicom-walkthrough.mp4]</w:t>
      </w:r>
    </w:p>
    <w:p>
      <w:pPr>
        <w:spacing w:after="40"/>
        <w:ind w:left="360"/>
      </w:pPr>
      <w:r>
        <w:t>What's missing? Top reply gets built this week.</w:t>
      </w:r>
    </w:p>
    <w:p>
      <w:pPr>
        <w:ind w:left="360"/>
      </w:pPr>
      <w:r>
        <w:rPr>
          <w:i/>
          <w:color w:val="475569"/>
        </w:rPr>
        <w:t>Engage: Commit publicly to the top reply. Deliver by Day 14.</w:t>
      </w:r>
    </w:p>
    <w:p>
      <w:r>
        <w:rPr>
          <w:b/>
          <w:color w:val="2B1D10"/>
          <w:sz w:val="26"/>
        </w:rPr>
        <w:t>Day 11 — X</w:t>
      </w:r>
    </w:p>
    <w:p>
      <w:r>
        <w:rPr>
          <w:b/>
          <w:color w:val="8A5A2E"/>
        </w:rPr>
        <w:t>AI, done honestly.</w:t>
      </w:r>
    </w:p>
    <w:p>
      <w:pPr>
        <w:spacing w:after="40"/>
        <w:ind w:left="360"/>
      </w:pPr>
      <w:r>
        <w:t>medicom has AI triage. The part that matters:</w:t>
      </w:r>
    </w:p>
    <w:p>
      <w:pPr>
        <w:spacing w:after="40"/>
        <w:ind w:left="360"/>
      </w:pPr>
      <w:r>
        <w:t>a licensed doctor signs off on EVERY recommendation.</w:t>
      </w:r>
    </w:p>
    <w:p>
      <w:pPr>
        <w:spacing w:after="40"/>
        <w:ind w:left="360"/>
      </w:pPr>
      <w:r>
        <w:t>AI sorts the queue — sickest first. Humans decide. That's the only way I'll ship AI in healthcare.</w:t>
      </w:r>
    </w:p>
    <w:p>
      <w:pPr>
        <w:spacing w:after="40"/>
        <w:ind w:left="360"/>
      </w:pPr>
      <w:r>
        <w:t>[attach: triage queue screenshot]</w:t>
      </w:r>
    </w:p>
    <w:p>
      <w:pPr>
        <w:spacing w:after="40"/>
        <w:ind w:left="360"/>
      </w:pPr>
      <w:r>
        <w:t>Would you trust AI-assisted triage under that rule?</w:t>
      </w:r>
    </w:p>
    <w:p>
      <w:pPr>
        <w:ind w:left="360"/>
      </w:pPr>
      <w:r>
        <w:rPr>
          <w:i/>
          <w:color w:val="475569"/>
        </w:rPr>
        <w:t>Engage: Invite clinicians specifically to critique the flow.</w:t>
      </w:r>
    </w:p>
    <w:p>
      <w:r>
        <w:rPr>
          <w:b/>
          <w:color w:val="2B1D10"/>
          <w:sz w:val="26"/>
        </w:rPr>
        <w:t>Day 12 — X</w:t>
      </w:r>
    </w:p>
    <w:p>
      <w:r>
        <w:rPr>
          <w:b/>
          <w:color w:val="8A5A2E"/>
        </w:rPr>
        <w:t>The counterfeit-drug feature.</w:t>
      </w:r>
    </w:p>
    <w:p>
      <w:pPr>
        <w:spacing w:after="40"/>
        <w:ind w:left="360"/>
      </w:pPr>
      <w:r>
        <w:t>Counterfeit medicine kills quietly across West Africa.</w:t>
      </w:r>
    </w:p>
    <w:p>
      <w:pPr>
        <w:spacing w:after="40"/>
        <w:ind w:left="360"/>
      </w:pPr>
      <w:r>
        <w:t>medicom lets anyone verify a drug against the FDA registry: type the batch number → instant ✅ Authentic or 🚨 Counterfeit.</w:t>
      </w:r>
    </w:p>
    <w:p>
      <w:pPr>
        <w:spacing w:after="40"/>
        <w:ind w:left="360"/>
      </w:pPr>
      <w:r>
        <w:t>[attach: both result screenshots]</w:t>
      </w:r>
    </w:p>
    <w:p>
      <w:pPr>
        <w:spacing w:after="40"/>
        <w:ind w:left="360"/>
      </w:pPr>
      <w:r>
        <w:t>This feature exists because one person suggested it in my replies. Keep them coming.</w:t>
      </w:r>
    </w:p>
    <w:p>
      <w:pPr>
        <w:ind w:left="360"/>
      </w:pPr>
      <w:r>
        <w:rPr>
          <w:i/>
          <w:color w:val="475569"/>
        </w:rPr>
        <w:t>Engage: Ask pharmacists to stress-test the idea publicly.</w:t>
      </w:r>
    </w:p>
    <w:p>
      <w:r>
        <w:rPr>
          <w:b/>
          <w:color w:val="2B1D10"/>
          <w:sz w:val="26"/>
        </w:rPr>
        <w:t>Day 13 — LinkedIn</w:t>
      </w:r>
    </w:p>
    <w:p>
      <w:r>
        <w:rPr>
          <w:b/>
          <w:color w:val="8A5A2E"/>
        </w:rPr>
        <w:t>Engineering write-up.</w:t>
      </w:r>
    </w:p>
    <w:p>
      <w:pPr>
        <w:spacing w:after="40"/>
        <w:ind w:left="360"/>
      </w:pPr>
      <w:r>
        <w:t>How we made every click in medicom instant (and why it matters in healthcare):</w:t>
      </w:r>
    </w:p>
    <w:p>
      <w:pPr>
        <w:spacing w:after="40"/>
        <w:ind w:left="360"/>
      </w:pPr>
      <w:r>
        <w:t>the session used to re-resolve on every navigation — spinner on every click. Felt broken.</w:t>
      </w:r>
    </w:p>
    <w:p>
      <w:pPr>
        <w:spacing w:after="40"/>
        <w:ind w:left="360"/>
      </w:pPr>
      <w:r>
        <w:t>Fix: resolve once per page load, share the snapshot everywhere. Details in the thread.</w:t>
      </w:r>
    </w:p>
    <w:p>
      <w:pPr>
        <w:spacing w:after="40"/>
        <w:ind w:left="360"/>
      </w:pPr>
      <w:r>
        <w:t>Performance bugs are trust bugs when someone is sick and anxious.</w:t>
      </w:r>
    </w:p>
    <w:p>
      <w:pPr>
        <w:ind w:left="360"/>
      </w:pPr>
      <w:r>
        <w:rPr>
          <w:i/>
          <w:color w:val="475569"/>
        </w:rPr>
        <w:t>Engage: Offer the full technical breakdown to anyone who comments 'details'.</w:t>
      </w:r>
    </w:p>
    <w:p>
      <w:r>
        <w:rPr>
          <w:b/>
          <w:color w:val="2B1D10"/>
          <w:sz w:val="26"/>
        </w:rPr>
        <w:t>Day 14 — X</w:t>
      </w:r>
    </w:p>
    <w:p>
      <w:r>
        <w:rPr>
          <w:b/>
          <w:color w:val="8A5A2E"/>
        </w:rPr>
        <w:t>Community delivery day.</w:t>
      </w:r>
    </w:p>
    <w:p>
      <w:pPr>
        <w:spacing w:after="40"/>
        <w:ind w:left="360"/>
      </w:pPr>
      <w:r>
        <w:t>On Day 10 you asked for [feature]. It's live.</w:t>
      </w:r>
    </w:p>
    <w:p>
      <w:pPr>
        <w:spacing w:after="40"/>
        <w:ind w:left="360"/>
      </w:pPr>
      <w:r>
        <w:t>[attach: clip of the new feature]</w:t>
      </w:r>
    </w:p>
    <w:p>
      <w:pPr>
        <w:spacing w:after="40"/>
        <w:ind w:left="360"/>
      </w:pPr>
      <w:r>
        <w:t>From reply → shipped in 4 days. That's the build-with-you promise.</w:t>
      </w:r>
    </w:p>
    <w:p>
      <w:pPr>
        <w:spacing w:after="40"/>
        <w:ind w:left="360"/>
      </w:pPr>
      <w:r>
        <w:t>What's next? Same rules: top reply wins.</w:t>
      </w:r>
    </w:p>
    <w:p>
      <w:pPr>
        <w:ind w:left="360"/>
      </w:pPr>
      <w:r>
        <w:rPr>
          <w:i/>
          <w:color w:val="475569"/>
        </w:rPr>
        <w:t>Engage: Repeat the loop. This recurring post IS the strategy.</w:t>
      </w:r>
    </w:p>
    <w:p>
      <w:r>
        <w:rPr>
          <w:b/>
          <w:color w:val="8A5A2E"/>
          <w:sz w:val="34"/>
        </w:rPr>
        <w:t>Week 3 — The People (community becomes co-builders)</w:t>
      </w:r>
    </w:p>
    <w:p>
      <w:r>
        <w:rPr>
          <w:b/>
          <w:color w:val="2B1D10"/>
          <w:sz w:val="26"/>
        </w:rPr>
        <w:t>Day 15 — X</w:t>
      </w:r>
    </w:p>
    <w:p>
      <w:r>
        <w:rPr>
          <w:b/>
          <w:color w:val="8A5A2E"/>
        </w:rPr>
        <w:t>The beta call.</w:t>
      </w:r>
    </w:p>
    <w:p>
      <w:pPr>
        <w:spacing w:after="40"/>
        <w:ind w:left="360"/>
      </w:pPr>
      <w:r>
        <w:t>medicom needs 20 beta testers in Ghana 🇬🇭</w:t>
      </w:r>
    </w:p>
    <w:p>
      <w:pPr>
        <w:spacing w:after="40"/>
        <w:ind w:left="360"/>
      </w:pPr>
      <w:r>
        <w:t>You get: free visits during beta, a direct line to me, your name in the credits.</w:t>
      </w:r>
    </w:p>
    <w:p>
      <w:pPr>
        <w:spacing w:after="40"/>
        <w:ind w:left="360"/>
      </w:pPr>
      <w:r>
        <w:t>I get: brutal honesty.</w:t>
      </w:r>
    </w:p>
    <w:p>
      <w:pPr>
        <w:spacing w:after="40"/>
        <w:ind w:left="360"/>
      </w:pPr>
      <w:r>
        <w:t>Reply "in" — or tag the friend who never stops complaining about clinic queues.</w:t>
      </w:r>
    </w:p>
    <w:p>
      <w:pPr>
        <w:ind w:left="360"/>
      </w:pPr>
      <w:r>
        <w:rPr>
          <w:i/>
          <w:color w:val="475569"/>
        </w:rPr>
        <w:t>Engage: DM every 'in' within the hour. Momentum dies in silence.</w:t>
      </w:r>
    </w:p>
    <w:p>
      <w:r>
        <w:rPr>
          <w:b/>
          <w:color w:val="2B1D10"/>
          <w:sz w:val="26"/>
        </w:rPr>
        <w:t>Day 16 — X</w:t>
      </w:r>
    </w:p>
    <w:p>
      <w:r>
        <w:rPr>
          <w:b/>
          <w:color w:val="8A5A2E"/>
        </w:rPr>
        <w:t>Failure post (trust builder).</w:t>
      </w:r>
    </w:p>
    <w:p>
      <w:pPr>
        <w:spacing w:after="40"/>
        <w:ind w:left="360"/>
      </w:pPr>
      <w:r>
        <w:t>Build-in-public includes the ugly weeks.</w:t>
      </w:r>
    </w:p>
    <w:p>
      <w:pPr>
        <w:spacing w:after="40"/>
        <w:ind w:left="360"/>
      </w:pPr>
      <w:r>
        <w:t>This week I shipped a bug that showed the wrong patient name on one screen for 2 hours in testing.</w:t>
      </w:r>
    </w:p>
    <w:p>
      <w:pPr>
        <w:spacing w:after="40"/>
        <w:ind w:left="360"/>
      </w:pPr>
      <w:r>
        <w:t>Caught by a test, never reached users — but in healthcare 'almost' is a warning, not a win.</w:t>
      </w:r>
    </w:p>
    <w:p>
      <w:pPr>
        <w:spacing w:after="40"/>
        <w:ind w:left="360"/>
      </w:pPr>
      <w:r>
        <w:t>Fixes: [1-line fix] + a new test so it can't return.</w:t>
      </w:r>
    </w:p>
    <w:p>
      <w:pPr>
        <w:spacing w:after="40"/>
        <w:ind w:left="360"/>
      </w:pPr>
      <w:r>
        <w:t>Ask me anything about testing medical software.</w:t>
      </w:r>
    </w:p>
    <w:p>
      <w:pPr>
        <w:ind w:left="360"/>
      </w:pPr>
      <w:r>
        <w:rPr>
          <w:i/>
          <w:color w:val="475569"/>
        </w:rPr>
        <w:t>Engage: Honest failure posts routinely outperform wins. Don't soften it.</w:t>
      </w:r>
    </w:p>
    <w:p>
      <w:r>
        <w:rPr>
          <w:b/>
          <w:color w:val="2B1D10"/>
          <w:sz w:val="26"/>
        </w:rPr>
        <w:t>Day 17 — Instagram/TikTok</w:t>
      </w:r>
    </w:p>
    <w:p>
      <w:r>
        <w:rPr>
          <w:b/>
          <w:color w:val="8A5A2E"/>
        </w:rPr>
        <w:t>Doctor-side clip.</w:t>
      </w:r>
    </w:p>
    <w:p>
      <w:pPr>
        <w:spacing w:after="40"/>
        <w:ind w:left="360"/>
      </w:pPr>
      <w:r>
        <w:t>Ever wondered what YOUR doctor sees? 👩🏾‍⚕️</w:t>
      </w:r>
    </w:p>
    <w:p>
      <w:pPr>
        <w:spacing w:after="40"/>
        <w:ind w:left="360"/>
      </w:pPr>
      <w:r>
        <w:t>This is medicom's doctor dashboard: today's schedule, AI-sorted triage queue, one-tap prescriptions.</w:t>
      </w:r>
    </w:p>
    <w:p>
      <w:pPr>
        <w:spacing w:after="40"/>
        <w:ind w:left="360"/>
      </w:pPr>
      <w:r>
        <w:t>Calm software = calmer care.</w:t>
      </w:r>
    </w:p>
    <w:p>
      <w:pPr>
        <w:spacing w:after="40"/>
        <w:ind w:left="360"/>
      </w:pPr>
      <w:r>
        <w:t>[attach: 20s doctor-side clip]</w:t>
      </w:r>
    </w:p>
    <w:p>
      <w:pPr>
        <w:ind w:left="360"/>
      </w:pPr>
      <w:r>
        <w:rPr>
          <w:i/>
          <w:color w:val="475569"/>
        </w:rPr>
        <w:t>Engage: Ask health workers: what would you add to this screen?</w:t>
      </w:r>
    </w:p>
    <w:p>
      <w:r>
        <w:rPr>
          <w:b/>
          <w:color w:val="2B1D10"/>
          <w:sz w:val="26"/>
        </w:rPr>
        <w:t>Day 18 — X</w:t>
      </w:r>
    </w:p>
    <w:p>
      <w:r>
        <w:rPr>
          <w:b/>
          <w:color w:val="8A5A2E"/>
        </w:rPr>
        <w:t>Numbers day.</w:t>
      </w:r>
    </w:p>
    <w:p>
      <w:pPr>
        <w:spacing w:after="40"/>
        <w:ind w:left="360"/>
      </w:pPr>
      <w:r>
        <w:t>medicom, by the numbers, week 3:</w:t>
      </w:r>
    </w:p>
    <w:p>
      <w:pPr>
        <w:spacing w:after="40"/>
        <w:ind w:left="360"/>
      </w:pPr>
      <w:r>
        <w:t>• Beta testers: [N]</w:t>
      </w:r>
    </w:p>
    <w:p>
      <w:pPr>
        <w:spacing w:after="40"/>
        <w:ind w:left="360"/>
      </w:pPr>
      <w:r>
        <w:t>• Visits completed: [N]</w:t>
      </w:r>
    </w:p>
    <w:p>
      <w:pPr>
        <w:spacing w:after="40"/>
        <w:ind w:left="360"/>
      </w:pPr>
      <w:r>
        <w:t>• Median time to see a doctor: [N] min</w:t>
      </w:r>
    </w:p>
    <w:p>
      <w:pPr>
        <w:spacing w:after="40"/>
        <w:ind w:left="360"/>
      </w:pPr>
      <w:r>
        <w:t>• Infra cost this month: GH₵ [N]</w:t>
      </w:r>
    </w:p>
    <w:p>
      <w:pPr>
        <w:spacing w:after="40"/>
        <w:ind w:left="360"/>
      </w:pPr>
      <w:r>
        <w:t>• Tests passing: 59/59</w:t>
      </w:r>
    </w:p>
    <w:p>
      <w:pPr>
        <w:spacing w:after="40"/>
        <w:ind w:left="360"/>
      </w:pPr>
      <w:r>
        <w:t>Real numbers every week. Screenshot me on it.</w:t>
      </w:r>
    </w:p>
    <w:p>
      <w:pPr>
        <w:ind w:left="360"/>
      </w:pPr>
      <w:r>
        <w:rPr>
          <w:i/>
          <w:color w:val="475569"/>
        </w:rPr>
        <w:t>Engage: Invite people to ask for any metric you didn't share.</w:t>
      </w:r>
    </w:p>
    <w:p>
      <w:r>
        <w:rPr>
          <w:b/>
          <w:color w:val="2B1D10"/>
          <w:sz w:val="26"/>
        </w:rPr>
        <w:t>Day 19 — X</w:t>
      </w:r>
    </w:p>
    <w:p>
      <w:r>
        <w:rPr>
          <w:b/>
          <w:color w:val="8A5A2E"/>
        </w:rPr>
        <w:t>The pharmacy network.</w:t>
      </w:r>
    </w:p>
    <w:p>
      <w:pPr>
        <w:spacing w:after="40"/>
        <w:ind w:left="360"/>
      </w:pPr>
      <w:r>
        <w:t>A telehealth visit is only half the story. The medicine still has to reach your hand.</w:t>
      </w:r>
    </w:p>
    <w:p>
      <w:pPr>
        <w:spacing w:after="40"/>
        <w:ind w:left="360"/>
      </w:pPr>
      <w:r>
        <w:t>So prescriptions route to partner pharmacies — with delivery in [cities].</w:t>
      </w:r>
    </w:p>
    <w:p>
      <w:pPr>
        <w:spacing w:after="40"/>
        <w:ind w:left="360"/>
      </w:pPr>
      <w:r>
        <w:t>Run a pharmacy? The network is open: [link to /business/partners]</w:t>
      </w:r>
    </w:p>
    <w:p>
      <w:pPr>
        <w:spacing w:after="40"/>
        <w:ind w:left="360"/>
      </w:pPr>
      <w:r>
        <w:t>Tag a pharmacist who should see this.</w:t>
      </w:r>
    </w:p>
    <w:p>
      <w:pPr>
        <w:ind w:left="360"/>
      </w:pPr>
      <w:r>
        <w:rPr>
          <w:i/>
          <w:color w:val="475569"/>
        </w:rPr>
        <w:t>Engage: Follow up every tag with a personal invite.</w:t>
      </w:r>
    </w:p>
    <w:p>
      <w:r>
        <w:rPr>
          <w:b/>
          <w:color w:val="2B1D10"/>
          <w:sz w:val="26"/>
        </w:rPr>
        <w:t>Day 20 — LinkedIn</w:t>
      </w:r>
    </w:p>
    <w:p>
      <w:r>
        <w:rPr>
          <w:b/>
          <w:color w:val="8A5A2E"/>
        </w:rPr>
        <w:t>Partnerships open.</w:t>
      </w:r>
    </w:p>
    <w:p>
      <w:pPr>
        <w:spacing w:after="40"/>
        <w:ind w:left="360"/>
      </w:pPr>
      <w:r>
        <w:t>medicom now routes e-prescriptions to partner pharmacies, lab orders to partner labs, and referrals to partner clinics.</w:t>
      </w:r>
    </w:p>
    <w:p>
      <w:pPr>
        <w:spacing w:after="40"/>
        <w:ind w:left="360"/>
      </w:pPr>
      <w:r>
        <w:t>If you run any of these in Ghana and want patients routed to you, the network is open — link in comments.</w:t>
      </w:r>
    </w:p>
    <w:p>
      <w:pPr>
        <w:spacing w:after="40"/>
        <w:ind w:left="360"/>
      </w:pPr>
      <w:r>
        <w:t>Building the connective tissue of care, together.</w:t>
      </w:r>
    </w:p>
    <w:p>
      <w:pPr>
        <w:ind w:left="360"/>
      </w:pPr>
      <w:r>
        <w:rPr>
          <w:i/>
          <w:color w:val="475569"/>
        </w:rPr>
        <w:t>Engage: Comment first with the /business/partners link.</w:t>
      </w:r>
    </w:p>
    <w:p>
      <w:r>
        <w:rPr>
          <w:b/>
          <w:color w:val="2B1D10"/>
          <w:sz w:val="26"/>
        </w:rPr>
        <w:t>Day 21 — X</w:t>
      </w:r>
    </w:p>
    <w:p>
      <w:r>
        <w:rPr>
          <w:b/>
          <w:color w:val="8A5A2E"/>
        </w:rPr>
        <w:t>Week 3 recap + roadmap vote.</w:t>
      </w:r>
    </w:p>
    <w:p>
      <w:pPr>
        <w:spacing w:after="40"/>
        <w:ind w:left="360"/>
      </w:pPr>
      <w:r>
        <w:t>Friday roadmap vote 🗳️</w:t>
      </w:r>
    </w:p>
    <w:p>
      <w:pPr>
        <w:spacing w:after="40"/>
        <w:ind w:left="360"/>
      </w:pPr>
      <w:r>
        <w:t>Shipped this week: [thing + clip]</w:t>
      </w:r>
    </w:p>
    <w:p>
      <w:pPr>
        <w:spacing w:after="40"/>
        <w:ind w:left="360"/>
      </w:pPr>
      <w:r>
        <w:t>Pick what's next:</w:t>
      </w:r>
    </w:p>
    <w:p>
      <w:pPr>
        <w:spacing w:after="40"/>
        <w:ind w:left="360"/>
      </w:pPr>
      <w:r>
        <w:t>1️⃣ [option]</w:t>
      </w:r>
    </w:p>
    <w:p>
      <w:pPr>
        <w:spacing w:after="40"/>
        <w:ind w:left="360"/>
      </w:pPr>
      <w:r>
        <w:t>2️⃣ [option]</w:t>
      </w:r>
    </w:p>
    <w:p>
      <w:pPr>
        <w:spacing w:after="40"/>
        <w:ind w:left="360"/>
      </w:pPr>
      <w:r>
        <w:t>3️⃣ [option]</w:t>
      </w:r>
    </w:p>
    <w:p>
      <w:pPr>
        <w:spacing w:after="40"/>
        <w:ind w:left="360"/>
      </w:pPr>
      <w:r>
        <w:t>Most-liked reply wins. Your app, your call.</w:t>
      </w:r>
    </w:p>
    <w:p>
      <w:pPr>
        <w:ind w:left="360"/>
      </w:pPr>
      <w:r>
        <w:rPr>
          <w:i/>
          <w:color w:val="475569"/>
        </w:rPr>
        <w:t>Engage: This becomes your permanent Friday ritual.</w:t>
      </w:r>
    </w:p>
    <w:p>
      <w:r>
        <w:rPr>
          <w:b/>
          <w:color w:val="8A5A2E"/>
          <w:sz w:val="34"/>
        </w:rPr>
        <w:t>Week 4 — The Momentum (proof and scale)</w:t>
      </w:r>
    </w:p>
    <w:p>
      <w:r>
        <w:rPr>
          <w:b/>
          <w:color w:val="2B1D10"/>
          <w:sz w:val="26"/>
        </w:rPr>
        <w:t>Day 22 — X</w:t>
      </w:r>
    </w:p>
    <w:p>
      <w:r>
        <w:rPr>
          <w:b/>
          <w:color w:val="8A5A2E"/>
        </w:rPr>
        <w:t>First user story.</w:t>
      </w:r>
    </w:p>
    <w:p>
      <w:pPr>
        <w:spacing w:after="40"/>
        <w:ind w:left="360"/>
      </w:pPr>
      <w:r>
        <w:t>[Name, with permission] saw a doctor on medicom last night at 11pm.</w:t>
      </w:r>
    </w:p>
    <w:p>
      <w:pPr>
        <w:spacing w:after="40"/>
        <w:ind w:left="360"/>
      </w:pPr>
      <w:r>
        <w:t>Total time from opening the app to prescription: 14 minutes.</w:t>
      </w:r>
    </w:p>
    <w:p>
      <w:pPr>
        <w:spacing w:after="40"/>
        <w:ind w:left="360"/>
      </w:pPr>
      <w:r>
        <w:t>The pharmacy delivered before breakfast.</w:t>
      </w:r>
    </w:p>
    <w:p>
      <w:pPr>
        <w:spacing w:after="40"/>
        <w:ind w:left="360"/>
      </w:pPr>
      <w:r>
        <w:t>This is why we build. 🇬🇭</w:t>
      </w:r>
    </w:p>
    <w:p>
      <w:pPr>
        <w:spacing w:after="40"/>
        <w:ind w:left="360"/>
      </w:pPr>
      <w:r>
        <w:t>[attach: (anonymised) thank-you screenshot]</w:t>
      </w:r>
    </w:p>
    <w:p>
      <w:pPr>
        <w:ind w:left="360"/>
      </w:pPr>
      <w:r>
        <w:rPr>
          <w:i/>
          <w:color w:val="475569"/>
        </w:rPr>
        <w:t>Engage: Ask beta users to share their moments — repost the best weekly.</w:t>
      </w:r>
    </w:p>
    <w:p>
      <w:r>
        <w:rPr>
          <w:b/>
          <w:color w:val="2B1D10"/>
          <w:sz w:val="26"/>
        </w:rPr>
        <w:t>Day 23 — X</w:t>
      </w:r>
    </w:p>
    <w:p>
      <w:r>
        <w:rPr>
          <w:b/>
          <w:color w:val="8A5A2E"/>
        </w:rPr>
        <w:t>Behind the scenes — a real decision.</w:t>
      </w:r>
    </w:p>
    <w:p>
      <w:pPr>
        <w:spacing w:after="40"/>
        <w:ind w:left="360"/>
      </w:pPr>
      <w:r>
        <w:t>Live architecture decision, you pick:</w:t>
      </w:r>
    </w:p>
    <w:p>
      <w:pPr>
        <w:spacing w:after="40"/>
        <w:ind w:left="360"/>
      </w:pPr>
      <w:r>
        <w:t>storing visit notes — encrypt-at-rest with app-level keys (safer, slower to search) vs DB-level encryption (faster, simpler)?</w:t>
      </w:r>
    </w:p>
    <w:p>
      <w:pPr>
        <w:spacing w:after="40"/>
        <w:ind w:left="360"/>
      </w:pPr>
      <w:r>
        <w:t>I'll share what we chose and why on Friday. Doctors and devs, weigh in.</w:t>
      </w:r>
    </w:p>
    <w:p>
      <w:pPr>
        <w:ind w:left="360"/>
      </w:pPr>
      <w:r>
        <w:rPr>
          <w:i/>
          <w:color w:val="475569"/>
        </w:rPr>
        <w:t>Engage: Publish the decision + reasoning as promised. Never skip the follow-up.</w:t>
      </w:r>
    </w:p>
    <w:p>
      <w:r>
        <w:rPr>
          <w:b/>
          <w:color w:val="2B1D10"/>
          <w:sz w:val="26"/>
        </w:rPr>
        <w:t>Day 24 — Instagram/TikTok</w:t>
      </w:r>
    </w:p>
    <w:p>
      <w:r>
        <w:rPr>
          <w:b/>
          <w:color w:val="8A5A2E"/>
        </w:rPr>
        <w:t>Founder face-cam, 30s.</w:t>
      </w:r>
    </w:p>
    <w:p>
      <w:pPr>
        <w:spacing w:after="40"/>
        <w:ind w:left="360"/>
      </w:pPr>
      <w:r>
        <w:t>30 days ago this was an idea and an angry memory of a clinic queue.</w:t>
      </w:r>
    </w:p>
    <w:p>
      <w:pPr>
        <w:spacing w:after="40"/>
        <w:ind w:left="360"/>
      </w:pPr>
      <w:r>
        <w:t>Today: [N] beta users, [N] visits, a pharmacy network, and a roadmap the community votes on every Friday.</w:t>
      </w:r>
    </w:p>
    <w:p>
      <w:pPr>
        <w:spacing w:after="40"/>
        <w:ind w:left="360"/>
      </w:pPr>
      <w:r>
        <w:t>Building in public is a cheat code. Come build with us — link in bio.</w:t>
      </w:r>
    </w:p>
    <w:p>
      <w:pPr>
        <w:ind w:left="360"/>
      </w:pPr>
      <w:r>
        <w:rPr>
          <w:i/>
          <w:color w:val="475569"/>
        </w:rPr>
        <w:t>Engage: Face-cam clips build 10x more connection. Do this monthly.</w:t>
      </w:r>
    </w:p>
    <w:p>
      <w:r>
        <w:rPr>
          <w:b/>
          <w:color w:val="2B1D10"/>
          <w:sz w:val="26"/>
        </w:rPr>
        <w:t>Day 25 — X</w:t>
      </w:r>
    </w:p>
    <w:p>
      <w:r>
        <w:rPr>
          <w:b/>
          <w:color w:val="8A5A2E"/>
        </w:rPr>
        <w:t>The insurance step.</w:t>
      </w:r>
    </w:p>
    <w:p>
      <w:pPr>
        <w:spacing w:after="40"/>
        <w:ind w:left="360"/>
      </w:pPr>
      <w:r>
        <w:t>New: use your health cover on medicom.</w:t>
      </w:r>
    </w:p>
    <w:p>
      <w:pPr>
        <w:spacing w:after="40"/>
        <w:ind w:left="360"/>
      </w:pPr>
      <w:r>
        <w:t>NHIS pilot + private insurers — covered members see GH₵ 0 at checkout, we handle the claim.</w:t>
      </w:r>
    </w:p>
    <w:p>
      <w:pPr>
        <w:spacing w:after="40"/>
        <w:ind w:left="360"/>
      </w:pPr>
      <w:r>
        <w:t>[attach: insurance page screenshot]</w:t>
      </w:r>
    </w:p>
    <w:p>
      <w:pPr>
        <w:spacing w:after="40"/>
        <w:ind w:left="360"/>
      </w:pPr>
      <w:r>
        <w:t>Which insurer should we add next?</w:t>
      </w:r>
    </w:p>
    <w:p>
      <w:pPr>
        <w:ind w:left="360"/>
      </w:pPr>
      <w:r>
        <w:rPr>
          <w:i/>
          <w:color w:val="475569"/>
        </w:rPr>
        <w:t>Engage: Collect insurer requests; tag insurers with real demand counts later.</w:t>
      </w:r>
    </w:p>
    <w:p>
      <w:r>
        <w:rPr>
          <w:b/>
          <w:color w:val="2B1D10"/>
          <w:sz w:val="26"/>
        </w:rPr>
        <w:t>Day 26 — X</w:t>
      </w:r>
    </w:p>
    <w:p>
      <w:r>
        <w:rPr>
          <w:b/>
          <w:color w:val="8A5A2E"/>
        </w:rPr>
        <w:t>Teach something (giveback post).</w:t>
      </w:r>
    </w:p>
    <w:p>
      <w:pPr>
        <w:spacing w:after="40"/>
        <w:ind w:left="360"/>
      </w:pPr>
      <w:r>
        <w:t>Everything I know about clinician-in-the-loop AI, free, in one thread:</w:t>
      </w:r>
    </w:p>
    <w:p>
      <w:pPr>
        <w:spacing w:after="40"/>
        <w:ind w:left="360"/>
      </w:pPr>
      <w:r>
        <w:t>1/ AI proposes, humans dispose — always.</w:t>
      </w:r>
    </w:p>
    <w:p>
      <w:pPr>
        <w:spacing w:after="40"/>
        <w:ind w:left="360"/>
      </w:pPr>
      <w:r>
        <w:t>2/ Sort queues, don't make diagnoses.</w:t>
      </w:r>
    </w:p>
    <w:p>
      <w:pPr>
        <w:spacing w:after="40"/>
        <w:ind w:left="360"/>
      </w:pPr>
      <w:r>
        <w:t>3/ Log every AI suggestion + human decision. That's your audit trail AND your training data.</w:t>
      </w:r>
    </w:p>
    <w:p>
      <w:pPr>
        <w:spacing w:after="40"/>
        <w:ind w:left="360"/>
      </w:pPr>
      <w:r>
        <w:t>4/ If the model is confused, say so loudly in the UI.</w:t>
      </w:r>
    </w:p>
    <w:p>
      <w:pPr>
        <w:spacing w:after="40"/>
        <w:ind w:left="360"/>
      </w:pPr>
      <w:r>
        <w:t>Stolen from 30 days of building medicom. Steal it back.</w:t>
      </w:r>
    </w:p>
    <w:p>
      <w:pPr>
        <w:ind w:left="360"/>
      </w:pPr>
      <w:r>
        <w:rPr>
          <w:i/>
          <w:color w:val="475569"/>
        </w:rPr>
        <w:t>Engage: Educational threads travel farthest. Invite reposts explicitly.</w:t>
      </w:r>
    </w:p>
    <w:p>
      <w:r>
        <w:rPr>
          <w:b/>
          <w:color w:val="2B1D10"/>
          <w:sz w:val="26"/>
        </w:rPr>
        <w:t>Day 27 — X</w:t>
      </w:r>
    </w:p>
    <w:p>
      <w:r>
        <w:rPr>
          <w:b/>
          <w:color w:val="8A5A2E"/>
        </w:rPr>
        <w:t>Hiring in public.</w:t>
      </w:r>
    </w:p>
    <w:p>
      <w:pPr>
        <w:spacing w:after="40"/>
        <w:ind w:left="360"/>
      </w:pPr>
      <w:r>
        <w:t>medicom is looking for:</w:t>
      </w:r>
    </w:p>
    <w:p>
      <w:pPr>
        <w:spacing w:after="40"/>
        <w:ind w:left="360"/>
      </w:pPr>
      <w:r>
        <w:t>👩🏾‍⚕️ Ghana-licensed GPs &amp; therapists (remote, flexible)</w:t>
      </w:r>
    </w:p>
    <w:p>
      <w:pPr>
        <w:spacing w:after="40"/>
        <w:ind w:left="360"/>
      </w:pPr>
      <w:r>
        <w:t>🧑🏾‍💻 A senior full-stack engineer (Accra/remote)</w:t>
      </w:r>
    </w:p>
    <w:p>
      <w:pPr>
        <w:spacing w:after="40"/>
        <w:ind w:left="360"/>
      </w:pPr>
      <w:r>
        <w:t>The whole build happens in public — you've literally already seen the codebase decisions.</w:t>
      </w:r>
    </w:p>
    <w:p>
      <w:pPr>
        <w:spacing w:after="40"/>
        <w:ind w:left="360"/>
      </w:pPr>
      <w:r>
        <w:t>Careers page in reply. Tag someone brilliant.</w:t>
      </w:r>
    </w:p>
    <w:p>
      <w:pPr>
        <w:ind w:left="360"/>
      </w:pPr>
      <w:r>
        <w:rPr>
          <w:i/>
          <w:color w:val="475569"/>
        </w:rPr>
        <w:t>Engage: Personal-reply every tag. Public hiring compounds reach.</w:t>
      </w:r>
    </w:p>
    <w:p>
      <w:r>
        <w:rPr>
          <w:b/>
          <w:color w:val="2B1D10"/>
          <w:sz w:val="26"/>
        </w:rPr>
        <w:t>Day 28 — LinkedIn</w:t>
      </w:r>
    </w:p>
    <w:p>
      <w:r>
        <w:rPr>
          <w:b/>
          <w:color w:val="8A5A2E"/>
        </w:rPr>
        <w:t>The 30-day retrospective (long-form).</w:t>
      </w:r>
    </w:p>
    <w:p>
      <w:pPr>
        <w:spacing w:after="40"/>
        <w:ind w:left="360"/>
      </w:pPr>
      <w:r>
        <w:t>30 days of building medicom in public — the honest retro:</w:t>
      </w:r>
    </w:p>
    <w:p>
      <w:pPr>
        <w:spacing w:after="40"/>
        <w:ind w:left="360"/>
      </w:pPr>
      <w:r>
        <w:t>What worked: shipping weekly, failure posts, letting polls pick features.</w:t>
      </w:r>
    </w:p>
    <w:p>
      <w:pPr>
        <w:spacing w:after="40"/>
        <w:ind w:left="360"/>
      </w:pPr>
      <w:r>
        <w:t>What didn't: [honest miss].</w:t>
      </w:r>
    </w:p>
    <w:p>
      <w:pPr>
        <w:spacing w:after="40"/>
        <w:ind w:left="360"/>
      </w:pPr>
      <w:r>
        <w:t>What surprised me: the community doesn't want perfection, it wants momentum + honesty.</w:t>
      </w:r>
    </w:p>
    <w:p>
      <w:pPr>
        <w:spacing w:after="40"/>
        <w:ind w:left="360"/>
      </w:pPr>
      <w:r>
        <w:t>Numbers: [followers, testers, visits, cost].</w:t>
      </w:r>
    </w:p>
    <w:p>
      <w:pPr>
        <w:spacing w:after="40"/>
        <w:ind w:left="360"/>
      </w:pPr>
      <w:r>
        <w:t>Month 2 goal: [one big goal]. Watch me chase it here.</w:t>
      </w:r>
    </w:p>
    <w:p>
      <w:pPr>
        <w:ind w:left="360"/>
      </w:pPr>
      <w:r>
        <w:rPr>
          <w:i/>
          <w:color w:val="475569"/>
        </w:rPr>
        <w:t>Engage: Ask one question: 'What should I do differently in month 2?'</w:t>
      </w:r>
    </w:p>
    <w:p>
      <w:r>
        <w:rPr>
          <w:b/>
          <w:color w:val="2B1D10"/>
          <w:sz w:val="26"/>
        </w:rPr>
        <w:t>Day 29 — X</w:t>
      </w:r>
    </w:p>
    <w:p>
      <w:r>
        <w:rPr>
          <w:b/>
          <w:color w:val="8A5A2E"/>
        </w:rPr>
        <w:t>Gratitude + credits.</w:t>
      </w:r>
    </w:p>
    <w:p>
      <w:pPr>
        <w:spacing w:after="40"/>
        <w:ind w:left="360"/>
      </w:pPr>
      <w:r>
        <w:t>medicom's credits page now lists every beta tester and every person whose reply became a feature.</w:t>
      </w:r>
    </w:p>
    <w:p>
      <w:pPr>
        <w:spacing w:after="40"/>
        <w:ind w:left="360"/>
      </w:pPr>
      <w:r>
        <w:t>You're not the audience. You're the co-builders. 🙏🏾</w:t>
      </w:r>
    </w:p>
    <w:p>
      <w:pPr>
        <w:spacing w:after="40"/>
        <w:ind w:left="360"/>
      </w:pPr>
      <w:r>
        <w:t>[attach: credits screenshot]</w:t>
      </w:r>
    </w:p>
    <w:p>
      <w:pPr>
        <w:spacing w:after="40"/>
        <w:ind w:left="360"/>
      </w:pPr>
      <w:r>
        <w:t>Want your name on it? Beta is still open — reply 'in'.</w:t>
      </w:r>
    </w:p>
    <w:p>
      <w:pPr>
        <w:ind w:left="360"/>
      </w:pPr>
      <w:r>
        <w:rPr>
          <w:i/>
          <w:color w:val="475569"/>
        </w:rPr>
        <w:t>Engage: Public recognition is the strongest retention loop you have.</w:t>
      </w:r>
    </w:p>
    <w:p>
      <w:r>
        <w:rPr>
          <w:b/>
          <w:color w:val="2B1D10"/>
          <w:sz w:val="26"/>
        </w:rPr>
        <w:t>Day 30 — X</w:t>
      </w:r>
    </w:p>
    <w:p>
      <w:r>
        <w:rPr>
          <w:b/>
          <w:color w:val="8A5A2E"/>
        </w:rPr>
        <w:t>The cliffhanger into month 2.</w:t>
      </w:r>
    </w:p>
    <w:p>
      <w:pPr>
        <w:spacing w:after="40"/>
        <w:ind w:left="360"/>
      </w:pPr>
      <w:r>
        <w:t>Month 1: built the product in public.</w:t>
      </w:r>
    </w:p>
    <w:p>
      <w:pPr>
        <w:spacing w:after="40"/>
        <w:ind w:left="360"/>
      </w:pPr>
      <w:r>
        <w:t>Month 2: we take it to the streets — real pilots in [city], with [partner type].</w:t>
      </w:r>
    </w:p>
    <w:p>
      <w:pPr>
        <w:spacing w:after="40"/>
        <w:ind w:left="360"/>
      </w:pPr>
      <w:r>
        <w:t>Everything will be documented here, including the numbers most startups hide.</w:t>
      </w:r>
    </w:p>
    <w:p>
      <w:pPr>
        <w:spacing w:after="40"/>
        <w:ind w:left="360"/>
      </w:pPr>
      <w:r>
        <w:t>Follow now, or explain to your grandkids that you watched from the sidelines. 😄🇬🇭</w:t>
      </w:r>
    </w:p>
    <w:p>
      <w:pPr>
        <w:ind w:left="360"/>
      </w:pPr>
      <w:r>
        <w:rPr>
          <w:i/>
          <w:color w:val="475569"/>
        </w:rPr>
        <w:t>Engage: Pin this. It's the new front door to the journey.</w:t>
      </w:r>
    </w:p>
    <w:p>
      <w:r>
        <w:rPr>
          <w:b/>
          <w:color w:val="8A5A2E"/>
          <w:sz w:val="34"/>
        </w:rPr>
        <w:t>Appendix A — Reusable hooks</w:t>
      </w:r>
    </w:p>
    <w:p>
      <w:pPr>
        <w:pStyle w:val="ListBullet"/>
      </w:pPr>
      <w:r>
        <w:t>"I'm not building this alone — the roadmap is a group chat."</w:t>
      </w:r>
    </w:p>
    <w:p>
      <w:pPr>
        <w:pStyle w:val="ListBullet"/>
      </w:pPr>
      <w:r>
        <w:t>"Every feature in medicom started as a reply to one of these posts."</w:t>
      </w:r>
    </w:p>
    <w:p>
      <w:pPr>
        <w:pStyle w:val="ListBullet"/>
      </w:pPr>
      <w:r>
        <w:t>"Real numbers, real bugs, real patients. That's the deal."</w:t>
      </w:r>
    </w:p>
    <w:p>
      <w:pPr>
        <w:pStyle w:val="ListBullet"/>
      </w:pPr>
      <w:r>
        <w:t>"Ghana has brilliant doctors. medicom just removes the distance."</w:t>
      </w:r>
    </w:p>
    <w:p>
      <w:pPr>
        <w:pStyle w:val="ListBullet"/>
      </w:pPr>
      <w:r>
        <w:t>"Performance bugs are trust bugs — especially when someone is sick."</w:t>
      </w:r>
    </w:p>
    <w:p>
      <w:pPr>
        <w:pStyle w:val="ListBullet"/>
      </w:pPr>
      <w:r>
        <w:t>"AI proposes. Doctors decide. Always."</w:t>
      </w:r>
    </w:p>
    <w:p>
      <w:r>
        <w:rPr>
          <w:b/>
          <w:color w:val="8A5A2E"/>
          <w:sz w:val="34"/>
        </w:rPr>
        <w:t>Appendix B — Assets checklist</w:t>
      </w:r>
    </w:p>
    <w:p>
      <w:pPr>
        <w:pStyle w:val="ListBullet"/>
      </w:pPr>
      <w:r>
        <w:t>75s full walkthrough video — docs/demo/medicom-walkthrough.mp4 (done)</w:t>
      </w:r>
    </w:p>
    <w:p>
      <w:pPr>
        <w:pStyle w:val="ListBullet"/>
      </w:pPr>
      <w:r>
        <w:t>15–30s vertical cuts for IG/TikTok (hero flow, doctor triage, verify-drug)</w:t>
      </w:r>
    </w:p>
    <w:p>
      <w:pPr>
        <w:pStyle w:val="ListBullet"/>
      </w:pPr>
      <w:r>
        <w:t>Landing hero screenshot (warm, light)</w:t>
      </w:r>
    </w:p>
    <w:p>
      <w:pPr>
        <w:pStyle w:val="ListBullet"/>
      </w:pPr>
      <w:r>
        <w:t>Doctor dashboard + triage queue screenshots</w:t>
      </w:r>
    </w:p>
    <w:p>
      <w:pPr>
        <w:pStyle w:val="ListBullet"/>
      </w:pPr>
      <w:r>
        <w:t>Verify-drug Authentic ✅ and Counterfeit 🚨 screenshots</w:t>
      </w:r>
    </w:p>
    <w:p>
      <w:pPr>
        <w:pStyle w:val="ListBullet"/>
      </w:pPr>
      <w:r>
        <w:t>Before/after design screenshots</w:t>
      </w:r>
    </w:p>
    <w:p>
      <w:pPr>
        <w:pStyle w:val="ListBullet"/>
      </w:pPr>
      <w:r>
        <w:t>Anonymised beta-user thank-you screenshots (with permission)</w:t>
      </w:r>
    </w:p>
    <w:p>
      <w:r>
        <w:rPr>
          <w:b/>
          <w:color w:val="8A5A2E"/>
          <w:sz w:val="34"/>
        </w:rPr>
        <w:t>Appendix C — Posting rhythm after day 30</w:t>
      </w:r>
    </w:p>
    <w:p>
      <w:r>
        <w:rPr>
          <w:color w:val="475569"/>
          <w:sz w:val="21"/>
        </w:rPr>
        <w:t>Repeat the weekly skeleton: Monday = ship/announce, Tuesday = teach, Wednesday = clip, Thursday = numbers or failure, Friday = roadmap vote, weekend = community spotlight. Recycle winning formats monthly; retire anything that flops twice.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